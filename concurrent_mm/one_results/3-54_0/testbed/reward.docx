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Congratulations &lt;student_name&gt; on achieving the highest score in Midterm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